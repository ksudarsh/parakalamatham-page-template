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7A1F46"/>
          <w:sz w:val="44"/>
        </w:rPr>
        <w:t>Stakeholder Questionnaire</w:t>
      </w:r>
    </w:p>
    <w:p>
      <w:pPr>
        <w:jc w:val="center"/>
      </w:pPr>
      <w:r>
        <w:rPr>
          <w:rFonts w:ascii="Aptos" w:hAnsi="Aptos"/>
          <w:b/>
          <w:color w:val="99491A"/>
          <w:sz w:val="24"/>
        </w:rPr>
        <w:t>ParakalaMatham.org Custom HTML Page Template</w:t>
      </w:r>
    </w:p>
    <w:p>
      <w:pPr>
        <w:spacing w:after="120"/>
      </w:pPr>
      <w:r>
        <w:rPr>
          <w:b/>
        </w:rPr>
        <w:t xml:space="preserve">Purpose: </w:t>
      </w:r>
      <w:r>
        <w:t>Use this form to collect the facts, tone, and structure needed for a new page on parakalamatham.org.</w:t>
      </w:r>
    </w:p>
    <w:p>
      <w:pPr>
        <w:spacing w:after="120"/>
      </w:pPr>
      <w:r>
        <w:rPr>
          <w:b/>
        </w:rPr>
        <w:t xml:space="preserve">Guidance: </w:t>
      </w:r>
      <w:r>
        <w:t>Short phrases are fine. Kannada notes are fine. The final English can be rewritten later without changing the intended meaning.</w:t>
      </w:r>
    </w:p>
    <w:p>
      <w:pPr>
        <w:spacing w:after="120"/>
      </w:pPr>
      <w:r>
        <w:rPr>
          <w:b/>
        </w:rPr>
        <w:t xml:space="preserve">Page template: </w:t>
      </w:r>
      <w:r>
        <w:t>Assume the WordPress template is Unboxed Content and the deliverable will be a custom HTML fragment.</w:t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1. Identity</w:t>
      </w:r>
    </w:p>
    <w:p>
      <w:pPr>
        <w:spacing w:after="20"/>
      </w:pPr>
      <w:r>
        <w:rPr>
          <w:b/>
          <w:color w:val="3F2A1E"/>
        </w:rPr>
        <w:t xml:space="preserve">Official English name: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Official Kannada name: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Type of institution / initiative: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Full location: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2. Background</w:t>
      </w:r>
    </w:p>
    <w:p>
      <w:pPr>
        <w:spacing w:after="20"/>
      </w:pPr>
      <w:r>
        <w:rPr>
          <w:b/>
          <w:color w:val="3F2A1E"/>
        </w:rPr>
        <w:t xml:space="preserve">Founding year: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Founder / founding body: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Short history approved for publication: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Key milestone years: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3. Leadership And People</w:t>
      </w:r>
    </w:p>
    <w:p>
      <w:pPr>
        <w:spacing w:after="20"/>
      </w:pPr>
      <w:r>
        <w:rPr>
          <w:b/>
          <w:color w:val="3F2A1E"/>
        </w:rPr>
        <w:t xml:space="preserve">Principal / lead person: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Other key people to mention: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People who should not be mentioned publicly: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4. Core Work / Mission</w:t>
      </w:r>
    </w:p>
    <w:p>
      <w:pPr>
        <w:spacing w:after="20"/>
      </w:pPr>
      <w:r>
        <w:rPr>
          <w:b/>
          <w:color w:val="3F2A1E"/>
        </w:rPr>
        <w:t xml:space="preserve">Main purpose of this institution / project: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Whom does it serve: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Why is it important: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5. Verified Achievements</w:t>
      </w:r>
    </w:p>
    <w:p>
      <w:pPr>
        <w:spacing w:after="20"/>
      </w:pPr>
      <w:r>
        <w:rPr>
          <w:b/>
          <w:color w:val="3F2A1E"/>
        </w:rPr>
        <w:t xml:space="preserve">Academic achievements / milestones: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Community achievements: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Key results / numbers: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6. Support From BSPSMS / Parakala Matha</w:t>
      </w:r>
    </w:p>
    <w:p>
      <w:pPr>
        <w:spacing w:after="20"/>
      </w:pPr>
      <w:r>
        <w:rPr>
          <w:b/>
          <w:color w:val="3F2A1E"/>
        </w:rPr>
        <w:t xml:space="preserve">What support has been given: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Since when: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To whom: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Any approved wording from the Trust side: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7. Current Needs</w:t>
      </w:r>
    </w:p>
    <w:p>
      <w:pPr>
        <w:spacing w:after="20"/>
      </w:pPr>
      <w:r>
        <w:rPr>
          <w:b/>
          <w:color w:val="3F2A1E"/>
        </w:rPr>
        <w:t xml:space="preserve">What support is needed now: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Short-term priorities: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Long-term priorities: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8. Public Appeal</w:t>
      </w:r>
    </w:p>
    <w:p>
      <w:pPr>
        <w:spacing w:after="20"/>
      </w:pPr>
      <w:r>
        <w:rPr>
          <w:b/>
          <w:color w:val="3F2A1E"/>
        </w:rPr>
        <w:t xml:space="preserve">Should the page ask for support / donations: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Preferred wording for that appeal: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Contact person: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Contact details that may be published: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9. Content Control</w:t>
      </w:r>
    </w:p>
    <w:p>
      <w:pPr>
        <w:spacing w:after="20"/>
      </w:pPr>
      <w:r>
        <w:rPr>
          <w:b/>
          <w:color w:val="3F2A1E"/>
        </w:rPr>
        <w:t xml:space="preserve">Items to remove from the current page: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Items to add: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Tone changes requested: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Structural changes requested: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7A1F46"/>
          <w:sz w:val="28"/>
        </w:rPr>
        <w:t>10. Media</w:t>
      </w:r>
    </w:p>
    <w:p>
      <w:pPr>
        <w:spacing w:after="20"/>
      </w:pPr>
      <w:r>
        <w:rPr>
          <w:b/>
          <w:color w:val="3F2A1E"/>
        </w:rPr>
        <w:t xml:space="preserve">Which images must be used: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Which images should not be used: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20"/>
      </w:pPr>
      <w:r>
        <w:rPr>
          <w:b/>
          <w:color w:val="3F2A1E"/>
        </w:rPr>
        <w:t xml:space="preserve">Captions or descriptions if any: 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p>
      <w:pPr>
        <w:spacing w:after="40"/>
        <w:ind w:left="144"/>
      </w:pPr>
      <w:r>
        <w:rPr>
          <w:rFonts w:ascii="Aptos" w:hAnsi="Aptos"/>
          <w:color w:val="6B5A4B"/>
          <w:sz w:val="21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